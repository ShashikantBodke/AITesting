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Senior QA - Cloud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Senior QA &amp; SDET with 10+ years of experience overseeing quality assurance processes for cloud-based and enterprise solutions. Proven ability to plan test activities, track defects through resolution, and maintain high reliability standards for end-user satisfaction. Strong expertise in building end-to-end automation (Playwright, Selenium, Rest Assured) and integrating with cloud services (AWS) and CI/CD pipelines.</w:t>
      </w:r>
    </w:p>
    <w:p>
      <w:pPr>
        <w:pStyle w:val="ListBullet"/>
      </w:pPr>
      <w:r>
        <w:t xml:space="preserve">  Oversees quality assurance processes and built hybrid automation frameworks, standardizing testing architecture across cloud-based enterprise projects.</w:t>
      </w:r>
    </w:p>
    <w:p>
      <w:pPr>
        <w:pStyle w:val="ListBullet"/>
      </w:pPr>
      <w:r>
        <w:t xml:space="preserve">  Maintained high reliability standards, reducing defect rates and regression effort by 70–80% through scalable E2E automation and defect tracking.</w:t>
      </w:r>
    </w:p>
    <w:p>
      <w:pPr>
        <w:pStyle w:val="Heading2"/>
      </w:pPr>
      <w:r>
        <w:t>SKILLS</w:t>
      </w:r>
    </w:p>
    <w:p>
      <w:r/>
      <w:r>
        <w:rPr>
          <w:b/>
        </w:rPr>
        <w:t>Quality Assurance:</w:t>
      </w:r>
      <w:r>
        <w:t xml:space="preserve"> Planning Test Activities · Defect Tracking &amp; Resolution · High Reliability Standards · Cloud-Based Enterprise Solutions</w:t>
      </w:r>
    </w:p>
    <w:p>
      <w:r/>
      <w:r>
        <w:rPr>
          <w:b/>
        </w:rPr>
        <w:t>Cloud &amp; CI/CD:</w:t>
      </w:r>
      <w:r>
        <w:t xml:space="preserve"> AWS · Jenkins · Git · Docker · Azure DevOps</w:t>
      </w:r>
    </w:p>
    <w:p>
      <w:r/>
      <w:r>
        <w:rPr>
          <w:b/>
        </w:rPr>
        <w:t>UI &amp; API Automation:</w:t>
      </w:r>
      <w:r>
        <w:t xml:space="preserve"> Playwright · Selenium WebDriver · Java · Rest Assured</w:t>
      </w:r>
    </w:p>
    <w:p>
      <w:r/>
      <w:r>
        <w:rPr>
          <w:b/>
        </w:rPr>
        <w:t>Methodologies:</w:t>
      </w:r>
      <w:r>
        <w:t xml:space="preserve"> Agile/Scrum · Test Strategy · Defect Management</w:t>
      </w:r>
    </w:p>
    <w:p>
      <w:pPr>
        <w:pStyle w:val="Heading2"/>
      </w:pPr>
      <w:r>
        <w:t>WORK EXPERIENCE</w:t>
      </w:r>
    </w:p>
    <w:p>
      <w:r/>
      <w:r>
        <w:rPr>
          <w:b/>
        </w:rPr>
        <w:t>Senior QA / SDET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Oversees quality assurance processes and maintained a hybrid automation framework using Java, Playwright, and Rest Assured for modern enterprise solutions.</w:t>
      </w:r>
    </w:p>
    <w:p>
      <w:pPr>
        <w:pStyle w:val="ListBullet"/>
      </w:pPr>
      <w:r>
        <w:t xml:space="preserve">  Planned test activities and executed 9,200+ end-to-end and regression test scenarios, cutting manual testing effort by 70% and maintaining high reliability standards.</w:t>
      </w:r>
    </w:p>
    <w:p>
      <w:pPr>
        <w:pStyle w:val="ListBullet"/>
      </w:pPr>
      <w:r>
        <w:t xml:space="preserve">  Integrated automation with enterprise observability (Instana, Dynatrace) and </w:t>
      </w:r>
      <w:r>
        <w:rPr>
          <w:b/>
        </w:rPr>
        <w:t>cloud-based services (AWS, MongoDB)</w:t>
      </w:r>
      <w:r>
        <w:t xml:space="preserve"> for full end-to-end flow visibility.</w:t>
      </w:r>
    </w:p>
    <w:p>
      <w:pPr>
        <w:pStyle w:val="ListBullet"/>
      </w:pPr>
      <w:r>
        <w:t xml:space="preserve">  Tracked defects through resolution and utilized BDD with Data Tables to align Product Owner, developers, and QA on end-user satisfaction.</w:t>
      </w:r>
    </w:p>
    <w:p>
      <w:r/>
      <w:r>
        <w:rPr>
          <w:b/>
        </w:rPr>
        <w:t>Senior QA / SDET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Planned test activities for UI automation frameworks with Playwright and Selenium practices, reducing regression time by 80% across 15,000+ test cases.</w:t>
      </w:r>
    </w:p>
    <w:p>
      <w:pPr>
        <w:pStyle w:val="ListBullet"/>
      </w:pPr>
      <w:r>
        <w:t xml:space="preserve">  Ensured high reliability standards for web and API enterprise applications by tracking defects through resolution and integrating with CI pipelines.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Oversaw quality assurance processes for enterprise solutions; designed UI automation with Selenium WebDriver, Java, Git, Jenkins, and Docker.</w:t>
      </w:r>
    </w:p>
    <w:p>
      <w:pPr>
        <w:pStyle w:val="ListBullet"/>
      </w:pPr>
      <w:r>
        <w:t xml:space="preserve">  Tracked defects through resolution and raised team decision-making effectiveness by 90% through severity/impact prioritization.</w:t>
      </w:r>
    </w:p>
    <w:p>
      <w:pPr>
        <w:pStyle w:val="ListBullet"/>
      </w:pPr>
      <w:r>
        <w:t xml:space="preserve">  Maintained high reliability standards by defining test strategies and acceptance criteria, improving E2E delivery speed by 80% for end-user satisfaction.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Planned test activities and collaborated with stakeholders to align on acceptance criteria—cutting project delays by 90%.</w:t>
      </w:r>
    </w:p>
    <w:p>
      <w:pPr>
        <w:pStyle w:val="ListBullet"/>
      </w:pPr>
      <w:r>
        <w:t xml:space="preserve">  Drove team ownership of defect tracking and clear test timelines, achieving 95% on-time delivery.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quality assurance processes and analyzed defect trends to track defects through resolution, reducing defect rates by 70%.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