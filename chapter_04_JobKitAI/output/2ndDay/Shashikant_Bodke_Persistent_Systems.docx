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SHASHIKANT BODKE</w:t>
      </w:r>
    </w:p>
    <w:p>
      <w:r/>
      <w:r>
        <w:rPr>
          <w:b/>
        </w:rPr>
        <w:t>SDET Automation Engineer</w:t>
      </w:r>
      <w:r/>
    </w:p>
    <w:p>
      <w:pPr>
        <w:jc w:val="center"/>
      </w:pPr>
      <w:r>
        <w:t>Mumbai | +91 70406 97769 | bodkeshashi7@gmail.com | linkedin.com/in/shashikantrbodke</w:t>
      </w:r>
    </w:p>
    <w:p>
      <w:pPr>
        <w:pStyle w:val="Heading2"/>
      </w:pPr>
      <w:r>
        <w:t>SUMMARY</w:t>
      </w:r>
    </w:p>
    <w:p>
      <w:r>
        <w:t>SDET with 10+ years of experience designing, developing, and executing automation test plans for web applications. Strong Java programming skills with hands-on expertise in Selenium WebDriver and backend data validation using advanced SQL queries. Proven ability to build end-to-end test scenarios, collaborate with developers to provide detailed feedback and catch bugs early, and integrate automation into CI/CD pipelines (Jenkins, Git) in Agile environments.</w:t>
      </w:r>
    </w:p>
    <w:p>
      <w:pPr>
        <w:pStyle w:val="ListBullet"/>
      </w:pPr>
      <w:r>
        <w:t xml:space="preserve">  Built hybrid automation frameworks from the ground up using </w:t>
      </w:r>
      <w:r>
        <w:rPr>
          <w:b/>
        </w:rPr>
        <w:t>Java</w:t>
      </w:r>
      <w:r>
        <w:t xml:space="preserve"> and </w:t>
      </w:r>
      <w:r>
        <w:rPr>
          <w:b/>
        </w:rPr>
        <w:t>Selenium WebDriver</w:t>
      </w:r>
      <w:r>
        <w:t>, standardizing testing architecture across enterprise projects.</w:t>
      </w:r>
    </w:p>
    <w:p>
      <w:pPr>
        <w:pStyle w:val="ListBullet"/>
      </w:pPr>
      <w:r>
        <w:t xml:space="preserve">  Reduced test cycle time by up to 90% and regression effort by 70–80% through scalable E2E automation, BDD practices, and CI/CD integration—delivering measurable quality improvements and cost savings.</w:t>
      </w:r>
    </w:p>
    <w:p>
      <w:pPr>
        <w:pStyle w:val="Heading2"/>
      </w:pPr>
      <w:r>
        <w:t>SKILLS</w:t>
      </w:r>
    </w:p>
    <w:p>
      <w:r/>
      <w:r>
        <w:rPr>
          <w:b/>
        </w:rPr>
        <w:t>UI Automation:</w:t>
      </w:r>
      <w:r>
        <w:t xml:space="preserve"> Selenium WebDriver · Java · Playwright · TestNG · BDD / Cucumber-style Data Tables</w:t>
      </w:r>
    </w:p>
    <w:p>
      <w:r/>
      <w:r>
        <w:rPr>
          <w:b/>
        </w:rPr>
        <w:t>API &amp; Backend:</w:t>
      </w:r>
      <w:r>
        <w:t xml:space="preserve"> Rest Assured · Postman · HTTP/REST · JSON/XML</w:t>
      </w:r>
    </w:p>
    <w:p>
      <w:r/>
      <w:r>
        <w:rPr>
          <w:b/>
        </w:rPr>
        <w:t>CI/CD &amp; Tools:</w:t>
      </w:r>
      <w:r>
        <w:t xml:space="preserve"> Jenkins · Git · Maven · GitHub</w:t>
      </w:r>
    </w:p>
    <w:p>
      <w:r/>
      <w:r>
        <w:rPr>
          <w:b/>
        </w:rPr>
        <w:t>Testing &amp; Data:</w:t>
      </w:r>
      <w:r>
        <w:t xml:space="preserve"> End-to-End · Regression · Smoke/Sanity · Database Testing · SQL (data validation) · Defect Management</w:t>
      </w:r>
    </w:p>
    <w:p>
      <w:r/>
      <w:r>
        <w:rPr>
          <w:b/>
        </w:rPr>
        <w:t>Methodologies:</w:t>
      </w:r>
      <w:r>
        <w:t xml:space="preserve"> Agile/Scrum · Test Strategy · Acceptance Criteria</w:t>
      </w:r>
    </w:p>
    <w:p>
      <w:pPr>
        <w:pStyle w:val="Heading2"/>
      </w:pPr>
      <w:r>
        <w:t>WORK EXPERIENCE</w:t>
      </w:r>
    </w:p>
    <w:p>
      <w:r/>
      <w:r>
        <w:rPr>
          <w:b/>
        </w:rPr>
        <w:t>SDET Automation Engineer</w:t>
      </w:r>
      <w:r>
        <w:t xml:space="preserve"> | Nov 2025 – Ongoing</w:t>
      </w:r>
    </w:p>
    <w:p>
      <w:r>
        <w:t>*Quess Corp – Client: Vodafone Intelligent Solutions* | Hybrid</w:t>
      </w:r>
    </w:p>
    <w:p>
      <w:pPr>
        <w:pStyle w:val="ListBullet"/>
      </w:pPr>
      <w:r>
        <w:t xml:space="preserve">  Designed, developed, and maintained a hybrid UI + API automation framework using </w:t>
      </w:r>
      <w:r>
        <w:rPr>
          <w:b/>
        </w:rPr>
        <w:t>Java</w:t>
      </w:r>
      <w:r>
        <w:t>, Playwright, and Rest Assured to standardize modern testing architecture.</w:t>
      </w:r>
    </w:p>
    <w:p>
      <w:pPr>
        <w:pStyle w:val="ListBullet"/>
      </w:pPr>
      <w:r>
        <w:t xml:space="preserve">  Created and executed 9,200+ end-to-end and regression test scenarios, catching bugs early and cutting manual testing effort by 70%.</w:t>
      </w:r>
    </w:p>
    <w:p>
      <w:pPr>
        <w:pStyle w:val="ListBullet"/>
      </w:pPr>
      <w:r>
        <w:t xml:space="preserve">  Implemented BDD with Data Tables to align Product Owner, developers, and QA on test strategy and acceptance criteria.</w:t>
      </w:r>
    </w:p>
    <w:p>
      <w:pPr>
        <w:pStyle w:val="ListBullet"/>
      </w:pPr>
      <w:r>
        <w:t xml:space="preserve">  Validated complex RESTful API workflows and integrated with cloud services for full end-to-end flow visibility.</w:t>
      </w:r>
    </w:p>
    <w:p>
      <w:r/>
      <w:r>
        <w:rPr>
          <w:b/>
        </w:rPr>
        <w:t>SDET Automation Engineer</w:t>
      </w:r>
      <w:r>
        <w:t xml:space="preserve"> | May 2025 – Sept 2025</w:t>
      </w:r>
    </w:p>
    <w:p>
      <w:r>
        <w:t>*V2Solutions – Client: Entelect* | WFH</w:t>
      </w:r>
    </w:p>
    <w:p>
      <w:pPr>
        <w:pStyle w:val="ListBullet"/>
      </w:pPr>
      <w:r>
        <w:t xml:space="preserve">  Developed and maintained UI automation frameworks utilizing </w:t>
      </w:r>
      <w:r>
        <w:rPr>
          <w:b/>
        </w:rPr>
        <w:t>Selenium</w:t>
      </w:r>
      <w:r>
        <w:t xml:space="preserve"> practices and Playwright, reducing regression time by 80% across 15,000+ test cases.</w:t>
      </w:r>
    </w:p>
    <w:p>
      <w:pPr>
        <w:pStyle w:val="ListBullet"/>
      </w:pPr>
      <w:r>
        <w:t xml:space="preserve">  Designed scalable end-to-end automation suites for web and API applications, providing detailed feedback to developers.</w:t>
      </w:r>
    </w:p>
    <w:p>
      <w:pPr>
        <w:pStyle w:val="ListBullet"/>
      </w:pPr>
      <w:r>
        <w:t xml:space="preserve">  Implemented API automation and integrated with TestNG/Allure and CI pipelines, cutting regression cycles by 40%.</w:t>
      </w:r>
    </w:p>
    <w:p>
      <w:r/>
      <w:r>
        <w:rPr>
          <w:b/>
        </w:rPr>
        <w:t>Quality Assurance Manager</w:t>
      </w:r>
      <w:r>
        <w:t xml:space="preserve"> | July 2020 – Oct 2024</w:t>
      </w:r>
    </w:p>
    <w:p>
      <w:r>
        <w:t>*Reserve Bank Information Technology – Client: RBI* | BKC, Mumbai</w:t>
      </w:r>
    </w:p>
    <w:p>
      <w:pPr>
        <w:pStyle w:val="ListBullet"/>
      </w:pPr>
      <w:r>
        <w:t xml:space="preserve">  Designed and maintained UI automation with </w:t>
      </w:r>
      <w:r>
        <w:rPr>
          <w:b/>
        </w:rPr>
        <w:t>Selenium WebDriver</w:t>
      </w:r>
      <w:r>
        <w:t xml:space="preserve">, </w:t>
      </w:r>
      <w:r>
        <w:rPr>
          <w:b/>
        </w:rPr>
        <w:t>Java</w:t>
      </w:r>
      <w:r>
        <w:t>, Git, Jenkins, and Docker; integrated tests into CI/CD pipelines.</w:t>
      </w:r>
    </w:p>
    <w:p>
      <w:pPr>
        <w:pStyle w:val="ListBullet"/>
      </w:pPr>
      <w:r>
        <w:t xml:space="preserve">  Spearheaded E2E API automation using Rest Assured for 15+ RESTful services.</w:t>
      </w:r>
    </w:p>
    <w:p>
      <w:pPr>
        <w:pStyle w:val="ListBullet"/>
      </w:pPr>
      <w:r>
        <w:t xml:space="preserve">  Executed Newman CLI suites connected to Git, Jenkins &amp; Docker; parameterized and integrated into CI/CD, boosting testing efficiency by 80%.</w:t>
      </w:r>
    </w:p>
    <w:p>
      <w:pPr>
        <w:pStyle w:val="ListBullet"/>
      </w:pPr>
      <w:r>
        <w:t xml:space="preserve">  Applied </w:t>
      </w:r>
      <w:r>
        <w:rPr>
          <w:b/>
        </w:rPr>
        <w:t>SQL and database testing for backend data validation</w:t>
      </w:r>
      <w:r>
        <w:t>; raised team decision-making effectiveness by 90% through severity/impact prioritization.</w:t>
      </w:r>
    </w:p>
    <w:p>
      <w:r/>
      <w:r>
        <w:rPr>
          <w:b/>
        </w:rPr>
        <w:t>Test Lead</w:t>
      </w:r>
      <w:r>
        <w:t xml:space="preserve"> | Sept 2018 – Mar 2020</w:t>
      </w:r>
    </w:p>
    <w:p>
      <w:r>
        <w:t>*SmartConnect Technology – Client: Reliance Jio* | Ghansoli, Navi Mumbai</w:t>
      </w:r>
    </w:p>
    <w:p>
      <w:pPr>
        <w:pStyle w:val="ListBullet"/>
      </w:pPr>
      <w:r>
        <w:t xml:space="preserve">  Collaborated with developers, business analysts, and product stakeholders to define test strategies, resolve conflicts, and provide detailed feedback—cutting project delays by 90% and regression cycles by 50%.</w:t>
      </w:r>
    </w:p>
    <w:p>
      <w:pPr>
        <w:pStyle w:val="ListBullet"/>
      </w:pPr>
      <w:r>
        <w:t xml:space="preserve">  Drove team ownership of task management and clear test timelines, achieving 95% on-time delivery.</w:t>
      </w:r>
    </w:p>
    <w:p>
      <w:r/>
      <w:r>
        <w:rPr>
          <w:b/>
        </w:rPr>
        <w:t>Software Engineer</w:t>
      </w:r>
      <w:r>
        <w:t xml:space="preserve"> | Sept 2015 – Sept 2018</w:t>
      </w:r>
    </w:p>
    <w:p>
      <w:r>
        <w:t>*Zenith System Solution – Clients: Reliance Jio, TELUS Canada* | CBD Belapur, Navi Mumbai</w:t>
      </w:r>
    </w:p>
    <w:p>
      <w:pPr>
        <w:pStyle w:val="ListBullet"/>
      </w:pPr>
      <w:r>
        <w:t xml:space="preserve">  Modernized QA processes and introduced automation best practices, catching bugs early and reducing defect rates by 70%.</w:t>
      </w:r>
    </w:p>
    <w:p>
      <w:pPr>
        <w:pStyle w:val="ListBullet"/>
      </w:pPr>
      <w:r>
        <w:t xml:space="preserve">  Analyzed defect trends and quality KPIs; mentored team members to close skills gaps.</w:t>
      </w:r>
    </w:p>
    <w:p>
      <w:pPr>
        <w:pStyle w:val="Heading2"/>
      </w:pPr>
      <w:r>
        <w:t>EDUCATION</w:t>
      </w:r>
    </w:p>
    <w:p>
      <w:r/>
      <w:r>
        <w:rPr>
          <w:b/>
        </w:rPr>
        <w:t>Bachelor of Engineering, Electronics &amp; Telecommunication (E&amp;TC)</w:t>
      </w:r>
      <w:r/>
    </w:p>
    <w:p>
      <w:r>
        <w:t>Savitribai Phule Pune University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