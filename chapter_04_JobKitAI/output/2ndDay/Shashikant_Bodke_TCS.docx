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SDET Automation Engineer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 xml:space="preserve">SDET with 10+ years of experience designing and developing next-generation web automation and API validation scripts. Hands-on expertise in </w:t>
      </w:r>
      <w:r>
        <w:rPr>
          <w:b/>
        </w:rPr>
        <w:t>Playwright</w:t>
      </w:r>
      <w:r>
        <w:t xml:space="preserve"> and </w:t>
      </w:r>
      <w:r>
        <w:rPr>
          <w:b/>
        </w:rPr>
        <w:t>TypeScript/JavaScript</w:t>
      </w:r>
      <w:r>
        <w:t>, alongside Rest Assured for API testing. Proven ability to build end-to-end test scenarios and integrate automated delivery into CI/CD pipelines (Jenkins, Git, Docker).</w:t>
      </w:r>
    </w:p>
    <w:p>
      <w:pPr>
        <w:pStyle w:val="ListBullet"/>
      </w:pPr>
      <w:r>
        <w:t xml:space="preserve">  Built hybrid automation frameworks from the ground up using </w:t>
      </w:r>
      <w:r>
        <w:rPr>
          <w:b/>
        </w:rPr>
        <w:t>Playwright (Web UI)</w:t>
      </w:r>
      <w:r>
        <w:t xml:space="preserve"> and Rest Assured (API), standardizing testing architecture.</w:t>
      </w:r>
    </w:p>
    <w:p>
      <w:pPr>
        <w:pStyle w:val="ListBullet"/>
      </w:pPr>
      <w:r>
        <w:t xml:space="preserve">  Reduced test cycle time by up to 90% and regression effort by 70–80% through scalable E2E automation and CI/CD integration.</w:t>
      </w:r>
    </w:p>
    <w:p>
      <w:pPr>
        <w:pStyle w:val="Heading2"/>
      </w:pPr>
      <w:r>
        <w:t>SKILLS</w:t>
      </w:r>
    </w:p>
    <w:p>
      <w:r/>
      <w:r>
        <w:rPr>
          <w:b/>
        </w:rPr>
        <w:t>UI Automation:</w:t>
      </w:r>
      <w:r>
        <w:t xml:space="preserve"> Playwright · TypeScript · JavaScript · BDD</w:t>
      </w:r>
    </w:p>
    <w:p>
      <w:r/>
      <w:r>
        <w:rPr>
          <w:b/>
        </w:rPr>
        <w:t>API Automation:</w:t>
      </w:r>
      <w:r>
        <w:t xml:space="preserve"> Rest Assured · Postman · Newman · JSON/XML</w:t>
      </w:r>
    </w:p>
    <w:p>
      <w:r/>
      <w:r>
        <w:rPr>
          <w:b/>
        </w:rPr>
        <w:t>CI/CD &amp; Tools:</w:t>
      </w:r>
      <w:r>
        <w:t xml:space="preserve"> Jenkins · Git · Docker · Azure DevOps</w:t>
      </w:r>
    </w:p>
    <w:p>
      <w:r/>
      <w:r>
        <w:rPr>
          <w:b/>
        </w:rPr>
        <w:t>Methodologies:</w:t>
      </w:r>
      <w:r>
        <w:t xml:space="preserve"> Agile/Scrum · Test Strategy · CI/CD Integration</w:t>
      </w:r>
    </w:p>
    <w:p>
      <w:pPr>
        <w:pStyle w:val="Heading2"/>
      </w:pPr>
      <w:r>
        <w:t>WORK EXPERIENCE</w:t>
      </w:r>
    </w:p>
    <w:p>
      <w:r/>
      <w:r>
        <w:rPr>
          <w:b/>
        </w:rPr>
        <w:t>SDET Automation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Designed, developed, and maintained a hybrid UI + API automation framework using </w:t>
      </w:r>
      <w:r>
        <w:rPr>
          <w:b/>
        </w:rPr>
        <w:t>Playwright</w:t>
      </w:r>
      <w:r>
        <w:t xml:space="preserve"> (Web UI) and Rest Assured to standardize next-generation web automation.</w:t>
      </w:r>
    </w:p>
    <w:p>
      <w:pPr>
        <w:pStyle w:val="ListBullet"/>
      </w:pPr>
      <w:r>
        <w:t xml:space="preserve">  Validated complex RESTful API workflows (JSON payloads, schema, authentication) using Rest Assured, reducing validation effort by 90%+.</w:t>
      </w:r>
    </w:p>
    <w:p>
      <w:pPr>
        <w:pStyle w:val="ListBullet"/>
      </w:pPr>
      <w:r>
        <w:t xml:space="preserve">  Created and executed 9,200+ end-to-end and regression test scenarios, cutting manual testing effort by 70%.</w:t>
      </w:r>
    </w:p>
    <w:p>
      <w:r/>
      <w:r>
        <w:rPr>
          <w:b/>
        </w:rPr>
        <w:t>SDET Automation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Develops end-to-end automation scripts using </w:t>
      </w:r>
      <w:r>
        <w:rPr>
          <w:b/>
        </w:rPr>
        <w:t>Playwright and TypeScript</w:t>
      </w:r>
      <w:r>
        <w:t>, reducing regression time by 80% across 15,000+ test cases.</w:t>
      </w:r>
    </w:p>
    <w:p>
      <w:pPr>
        <w:pStyle w:val="ListBullet"/>
      </w:pPr>
      <w:r>
        <w:t xml:space="preserve">  Designed scalable end-to-end automation suites for web and API validation, ensuring maintainability.</w:t>
      </w:r>
    </w:p>
    <w:p>
      <w:pPr>
        <w:pStyle w:val="ListBullet"/>
      </w:pPr>
      <w:r>
        <w:t xml:space="preserve">  Implemented API automation with Rest Assured and Postman, and integrating automated delivery into CI pipelines, cutting regression cycles by 40%.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Spearheaded E2E API automation using Rest Assured for 15+ RESTful services—covering functional, integration, and data-driven testing.</w:t>
      </w:r>
    </w:p>
    <w:p>
      <w:pPr>
        <w:pStyle w:val="ListBullet"/>
      </w:pPr>
      <w:r>
        <w:t xml:space="preserve">  Executed Newman CLI suites connected to Git, Jenkins &amp; Docker; parameterized and integrated automated delivery into CI/CD pipelines, boosting testing efficiency by 80%.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Collaborated with developers and stakeholders to define test strategies and align on acceptance criteria.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Solution* | CBD Belapur, Navi Mumbai</w:t>
      </w:r>
    </w:p>
    <w:p>
      <w:pPr>
        <w:pStyle w:val="ListBullet"/>
      </w:pPr>
      <w:r>
        <w:t xml:space="preserve">  Modernized QA processes and introduced automation best practices, reducing defect rates by 70%.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