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</w:rPr>
        <w:t>SHASHIKANT BODKE</w:t>
      </w:r>
    </w:p>
    <w:p>
      <w:r/>
      <w:r>
        <w:rPr>
          <w:b/>
        </w:rPr>
        <w:t>Sr. Test Automation Engineer</w:t>
      </w:r>
      <w:r/>
    </w:p>
    <w:p>
      <w:pPr>
        <w:jc w:val="center"/>
      </w:pPr>
      <w:r>
        <w:t>Mumbai | +91 70406 97769 | bodkeshashi7@gmail.com | linkedin.com/in/shashikantrbodke</w:t>
      </w:r>
    </w:p>
    <w:p>
      <w:pPr>
        <w:pStyle w:val="Heading2"/>
      </w:pPr>
      <w:r>
        <w:t>SUMMARY</w:t>
      </w:r>
    </w:p>
    <w:p>
      <w:r>
        <w:t xml:space="preserve">Sr. Test Automation Engineer with 10+ years of experience developing and maintaining robust automation frameworks. Strong programming skills in </w:t>
      </w:r>
      <w:r>
        <w:rPr>
          <w:b/>
        </w:rPr>
        <w:t>Java and JavaScript/TypeScript</w:t>
      </w:r>
      <w:r>
        <w:t xml:space="preserve">, with hands-on expertise in </w:t>
      </w:r>
      <w:r>
        <w:rPr>
          <w:b/>
        </w:rPr>
        <w:t>Selenium WebDriver</w:t>
      </w:r>
      <w:r>
        <w:t xml:space="preserve"> and Playwright. Proven ability to create comprehensive test plans, integrate automation into CI/CD pipelines, and ensure high-quality software releases across various functional applications.</w:t>
      </w:r>
    </w:p>
    <w:p>
      <w:pPr>
        <w:pStyle w:val="ListBullet"/>
      </w:pPr>
      <w:r>
        <w:t xml:space="preserve">  Developed robust automation frameworks from the ground up using </w:t>
      </w:r>
      <w:r>
        <w:rPr>
          <w:b/>
        </w:rPr>
        <w:t>Java</w:t>
      </w:r>
      <w:r>
        <w:t xml:space="preserve">, </w:t>
      </w:r>
      <w:r>
        <w:rPr>
          <w:b/>
        </w:rPr>
        <w:t>Selenium WebDriver</w:t>
      </w:r>
      <w:r>
        <w:t>, and Rest Assured, standardizing testing architecture.</w:t>
      </w:r>
    </w:p>
    <w:p>
      <w:pPr>
        <w:pStyle w:val="ListBullet"/>
      </w:pPr>
      <w:r>
        <w:t xml:space="preserve">  Reduced test cycle time by up to 90% and regression effort by 70–80% through scalable E2E test plans and CI/CD integration—ensuring high-quality software releases.</w:t>
      </w:r>
    </w:p>
    <w:p>
      <w:pPr>
        <w:pStyle w:val="Heading2"/>
      </w:pPr>
      <w:r>
        <w:t>SKILLS</w:t>
      </w:r>
    </w:p>
    <w:p>
      <w:r/>
      <w:r>
        <w:rPr>
          <w:b/>
        </w:rPr>
        <w:t>UI Automation:</w:t>
      </w:r>
      <w:r>
        <w:t xml:space="preserve"> Selenium WebDriver · Java · JavaScript · TypeScript · Playwright · TestNG</w:t>
      </w:r>
    </w:p>
    <w:p>
      <w:r/>
      <w:r>
        <w:rPr>
          <w:b/>
        </w:rPr>
        <w:t>API Automation:</w:t>
      </w:r>
      <w:r>
        <w:t xml:space="preserve"> Rest Assured · Postman · JSON/XML</w:t>
      </w:r>
    </w:p>
    <w:p>
      <w:r/>
      <w:r>
        <w:rPr>
          <w:b/>
        </w:rPr>
        <w:t>CI/CD &amp; Tools:</w:t>
      </w:r>
      <w:r>
        <w:t xml:space="preserve"> Jenkins · Git · Docker · Maven</w:t>
      </w:r>
    </w:p>
    <w:p>
      <w:r/>
      <w:r>
        <w:rPr>
          <w:b/>
        </w:rPr>
        <w:t>Testing &amp; Processes:</w:t>
      </w:r>
      <w:r>
        <w:t xml:space="preserve"> Robust Automation Frameworks · Test Plans · High-Quality Releases · Functional Applications</w:t>
      </w:r>
    </w:p>
    <w:p>
      <w:r/>
      <w:r>
        <w:rPr>
          <w:b/>
        </w:rPr>
        <w:t>Methodologies:</w:t>
      </w:r>
      <w:r>
        <w:t xml:space="preserve"> Agile/Scrum · Test Strategy</w:t>
      </w:r>
    </w:p>
    <w:p>
      <w:pPr>
        <w:pStyle w:val="Heading2"/>
      </w:pPr>
      <w:r>
        <w:t>WORK EXPERIENCE</w:t>
      </w:r>
    </w:p>
    <w:p>
      <w:r/>
      <w:r>
        <w:rPr>
          <w:b/>
        </w:rPr>
        <w:t>Sr. Test Automation Engineer</w:t>
      </w:r>
      <w:r>
        <w:t xml:space="preserve"> | Nov 2025 – Ongoing</w:t>
      </w:r>
    </w:p>
    <w:p>
      <w:r>
        <w:t>*Quess Corp – Client: Vodafone Intelligent Solutions* | Hybrid</w:t>
      </w:r>
    </w:p>
    <w:p>
      <w:pPr>
        <w:pStyle w:val="ListBullet"/>
      </w:pPr>
      <w:r>
        <w:t xml:space="preserve">  Developed and maintained a robust hybrid UI + API automation framework using </w:t>
      </w:r>
      <w:r>
        <w:rPr>
          <w:b/>
        </w:rPr>
        <w:t>Java</w:t>
      </w:r>
      <w:r>
        <w:t>, Playwright, and Rest Assured.</w:t>
      </w:r>
    </w:p>
    <w:p>
      <w:pPr>
        <w:pStyle w:val="ListBullet"/>
      </w:pPr>
      <w:r>
        <w:t xml:space="preserve">  Created comprehensive test plans and executed 9,200+ end-to-end and regression test scenarios across various functional applications, cutting manual testing effort by 70%.</w:t>
      </w:r>
    </w:p>
    <w:p>
      <w:pPr>
        <w:pStyle w:val="ListBullet"/>
      </w:pPr>
      <w:r>
        <w:t xml:space="preserve">  Implemented BDD with Data Tables to align teams on test strategy and ensure high-quality software releases.</w:t>
      </w:r>
    </w:p>
    <w:p>
      <w:r/>
      <w:r>
        <w:rPr>
          <w:b/>
        </w:rPr>
        <w:t>Sr. Test Automation Engineer</w:t>
      </w:r>
      <w:r>
        <w:t xml:space="preserve"> | May 2025 – Sept 2025</w:t>
      </w:r>
    </w:p>
    <w:p>
      <w:r>
        <w:t>*V2Solutions – Client: Entelect* | WFH</w:t>
      </w:r>
    </w:p>
    <w:p>
      <w:pPr>
        <w:pStyle w:val="ListBullet"/>
      </w:pPr>
      <w:r>
        <w:t xml:space="preserve">  Developed and maintained robust automation frameworks with </w:t>
      </w:r>
      <w:r>
        <w:rPr>
          <w:b/>
        </w:rPr>
        <w:t>Selenium</w:t>
      </w:r>
      <w:r>
        <w:t xml:space="preserve"> practices and Playwright using </w:t>
      </w:r>
      <w:r>
        <w:rPr>
          <w:b/>
        </w:rPr>
        <w:t>JavaScript/TypeScript</w:t>
      </w:r>
      <w:r>
        <w:t>, reducing regression time by 80%.</w:t>
      </w:r>
    </w:p>
    <w:p>
      <w:pPr>
        <w:pStyle w:val="ListBullet"/>
      </w:pPr>
      <w:r>
        <w:t xml:space="preserve">  Designed scalable end-to-end test plans for web and API functional applications.</w:t>
      </w:r>
    </w:p>
    <w:p>
      <w:pPr>
        <w:pStyle w:val="ListBullet"/>
      </w:pPr>
      <w:r>
        <w:t xml:space="preserve">  Implemented API automation and integrated with TestNG/Allure and CI pipelines to ensure high-quality releases.</w:t>
      </w:r>
    </w:p>
    <w:p>
      <w:r/>
      <w:r>
        <w:rPr>
          <w:b/>
        </w:rPr>
        <w:t>Quality Assurance Manager</w:t>
      </w:r>
      <w:r>
        <w:t xml:space="preserve"> | July 2020 – Oct 2024</w:t>
      </w:r>
    </w:p>
    <w:p>
      <w:r>
        <w:t>*Reserve Bank Information Technology – Client: RBI* | BKC, Mumbai</w:t>
      </w:r>
    </w:p>
    <w:p>
      <w:pPr>
        <w:pStyle w:val="ListBullet"/>
      </w:pPr>
      <w:r>
        <w:t xml:space="preserve">  Designed and maintained robust UI automation frameworks with </w:t>
      </w:r>
      <w:r>
        <w:rPr>
          <w:b/>
        </w:rPr>
        <w:t>Selenium WebDriver</w:t>
      </w:r>
      <w:r>
        <w:t xml:space="preserve">, </w:t>
      </w:r>
      <w:r>
        <w:rPr>
          <w:b/>
        </w:rPr>
        <w:t>Java</w:t>
      </w:r>
      <w:r>
        <w:t>, Git, Jenkins, and Docker, reducing manual testing costs by 70%.</w:t>
      </w:r>
    </w:p>
    <w:p>
      <w:pPr>
        <w:pStyle w:val="ListBullet"/>
      </w:pPr>
      <w:r>
        <w:t xml:space="preserve">  Spearheaded E2E API automation test plans using Rest Assured for 15+ RESTful functional applications.</w:t>
      </w:r>
    </w:p>
    <w:p>
      <w:pPr>
        <w:pStyle w:val="ListBullet"/>
      </w:pPr>
      <w:r>
        <w:t xml:space="preserve">  Led transition to Agile delivery; defined test plans with developers to improve E2E delivery speed of high-quality software by 80%.</w:t>
      </w:r>
    </w:p>
    <w:p>
      <w:r/>
      <w:r>
        <w:rPr>
          <w:b/>
        </w:rPr>
        <w:t>Test Lead</w:t>
      </w:r>
      <w:r>
        <w:t xml:space="preserve"> | Sept 2018 – Mar 2020</w:t>
      </w:r>
    </w:p>
    <w:p>
      <w:r>
        <w:t>*SmartConnect Technology – Client: Reliance Jio* | Ghansoli, Navi Mumbai</w:t>
      </w:r>
    </w:p>
    <w:p>
      <w:pPr>
        <w:pStyle w:val="ListBullet"/>
      </w:pPr>
      <w:r>
        <w:t xml:space="preserve">  Collaborated with developers and stakeholders to define test plans and align on acceptance criteria—cutting project delays by 90%.</w:t>
      </w:r>
    </w:p>
    <w:p>
      <w:r/>
      <w:r>
        <w:rPr>
          <w:b/>
        </w:rPr>
        <w:t>Software Engineer</w:t>
      </w:r>
      <w:r>
        <w:t xml:space="preserve"> | Sept 2015 – Sept 2018</w:t>
      </w:r>
    </w:p>
    <w:p>
      <w:r>
        <w:t>*Zenith System Solution* | CBD Belapur, Navi Mumbai</w:t>
      </w:r>
    </w:p>
    <w:p>
      <w:pPr>
        <w:pStyle w:val="ListBullet"/>
      </w:pPr>
      <w:r>
        <w:t xml:space="preserve">  Modernized test plans and introduced automation best practices, reducing defect rates by 70% and improving test coverage for functional applications.</w:t>
      </w:r>
    </w:p>
    <w:p>
      <w:pPr>
        <w:pStyle w:val="Heading2"/>
      </w:pPr>
      <w:r>
        <w:t>EDUCATION</w:t>
      </w:r>
    </w:p>
    <w:p>
      <w:r/>
      <w:r>
        <w:rPr>
          <w:b/>
        </w:rPr>
        <w:t>Bachelor of Engineering, Electronics &amp; Telecommunication (E&amp;TC)</w:t>
      </w:r>
      <w:r/>
    </w:p>
    <w:p>
      <w:r>
        <w:t>Savitribai Phule Pune University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