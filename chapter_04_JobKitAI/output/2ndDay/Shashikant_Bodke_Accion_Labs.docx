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Senior QA Engineer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 xml:space="preserve">Senior QA Engineer with 10+ years of experience engineering scalable automation frameworks using </w:t>
      </w:r>
      <w:r>
        <w:rPr>
          <w:b/>
        </w:rPr>
        <w:t>Playwright</w:t>
      </w:r>
      <w:r>
        <w:t xml:space="preserve"> and </w:t>
      </w:r>
      <w:r>
        <w:rPr>
          <w:b/>
        </w:rPr>
        <w:t>REST Assured</w:t>
      </w:r>
      <w:r>
        <w:t xml:space="preserve"> for complex digital product architectures. Strong Java/TypeScript programming skills with a proven ability to scale complex UI and backend verification processes. Demonstrated leadership in mentoring junior testers and collaborating with cross-functional teams to integrate automation into CI/CD pipelines.</w:t>
      </w:r>
    </w:p>
    <w:p>
      <w:pPr>
        <w:pStyle w:val="ListBullet"/>
      </w:pPr>
      <w:r>
        <w:t xml:space="preserve">  Engineered scalable hybrid automation frameworks from the ground up using </w:t>
      </w:r>
      <w:r>
        <w:rPr>
          <w:b/>
        </w:rPr>
        <w:t>Playwright</w:t>
      </w:r>
      <w:r>
        <w:t xml:space="preserve"> (Web UI) and </w:t>
      </w:r>
      <w:r>
        <w:rPr>
          <w:b/>
        </w:rPr>
        <w:t>REST Assured</w:t>
      </w:r>
      <w:r>
        <w:t xml:space="preserve"> (API), standardizing testing architectures.</w:t>
      </w:r>
    </w:p>
    <w:p>
      <w:pPr>
        <w:pStyle w:val="ListBullet"/>
      </w:pPr>
      <w:r>
        <w:t xml:space="preserve">  Reduced test cycle time by up to 90% and regression effort by 70–80% through scalable E2E UI and backend verification, delivering measurable quality improvements.</w:t>
      </w:r>
    </w:p>
    <w:p>
      <w:pPr>
        <w:pStyle w:val="Heading2"/>
      </w:pPr>
      <w:r>
        <w:t>SKILLS</w:t>
      </w:r>
    </w:p>
    <w:p>
      <w:r/>
      <w:r>
        <w:rPr>
          <w:b/>
        </w:rPr>
        <w:t>UI Automation:</w:t>
      </w:r>
      <w:r>
        <w:t xml:space="preserve"> Playwright · TypeScript · Java · Selenium WebDriver · BDD</w:t>
      </w:r>
    </w:p>
    <w:p>
      <w:r/>
      <w:r>
        <w:rPr>
          <w:b/>
        </w:rPr>
        <w:t>API/Backend Verification:</w:t>
      </w:r>
      <w:r>
        <w:t xml:space="preserve"> REST Assured · Postman · Newman · HTTP/REST · JSON/XML</w:t>
      </w:r>
    </w:p>
    <w:p>
      <w:r/>
      <w:r>
        <w:rPr>
          <w:b/>
        </w:rPr>
        <w:t>CI/CD &amp; Tools:</w:t>
      </w:r>
      <w:r>
        <w:t xml:space="preserve"> Jenkins · Git · Docker · Maven</w:t>
      </w:r>
    </w:p>
    <w:p>
      <w:r/>
      <w:r>
        <w:rPr>
          <w:b/>
        </w:rPr>
        <w:t>Methodologies:</w:t>
      </w:r>
      <w:r>
        <w:t xml:space="preserve"> Agile/Scrum · Test Strategy · Mentoring Junior Testers</w:t>
      </w:r>
    </w:p>
    <w:p>
      <w:pPr>
        <w:pStyle w:val="Heading2"/>
      </w:pPr>
      <w:r>
        <w:t>WORK EXPERIENCE</w:t>
      </w:r>
    </w:p>
    <w:p>
      <w:r/>
      <w:r>
        <w:rPr>
          <w:b/>
        </w:rPr>
        <w:t>Senior QA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Engineered a scalable hybrid UI + API automation framework using Java, </w:t>
      </w:r>
      <w:r>
        <w:rPr>
          <w:b/>
        </w:rPr>
        <w:t>Playwright</w:t>
      </w:r>
      <w:r>
        <w:t xml:space="preserve">, and </w:t>
      </w:r>
      <w:r>
        <w:rPr>
          <w:b/>
        </w:rPr>
        <w:t>REST Assured</w:t>
      </w:r>
      <w:r>
        <w:t xml:space="preserve"> for high-growth digital architectures.</w:t>
      </w:r>
    </w:p>
    <w:p>
      <w:pPr>
        <w:pStyle w:val="ListBullet"/>
      </w:pPr>
      <w:r>
        <w:t xml:space="preserve">  Scaled complex UI and backend verification processes, creating 9,200+ E2E and regression scenarios, cutting manual testing effort by 70%.</w:t>
      </w:r>
    </w:p>
    <w:p>
      <w:pPr>
        <w:pStyle w:val="ListBullet"/>
      </w:pPr>
      <w:r>
        <w:t xml:space="preserve">  Validated complex RESTful API workflows (JSON payloads, schema, authentication) using REST Assured, reducing validation effort by 90%+.</w:t>
      </w:r>
    </w:p>
    <w:p>
      <w:r/>
      <w:r>
        <w:rPr>
          <w:b/>
        </w:rPr>
        <w:t>Senior QA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Developed scalable UI automation frameworks with </w:t>
      </w:r>
      <w:r>
        <w:rPr>
          <w:b/>
        </w:rPr>
        <w:t>Playwright + TypeScript</w:t>
      </w:r>
      <w:r>
        <w:t>, reducing regression time by 80% across 15,000+ test cases.</w:t>
      </w:r>
    </w:p>
    <w:p>
      <w:pPr>
        <w:pStyle w:val="ListBullet"/>
      </w:pPr>
      <w:r>
        <w:t xml:space="preserve">  Engineered end-to-end automation suites for complex UI and API verification.</w:t>
      </w:r>
    </w:p>
    <w:p>
      <w:pPr>
        <w:pStyle w:val="ListBullet"/>
      </w:pPr>
      <w:r>
        <w:t xml:space="preserve">  Implemented backend API automation with REST Assured and Postman, and integrated with CI pipelines, cutting regression cycles by 40%.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Spearheaded complex backend verification using REST Assured for 15+ RESTful services—covering functional, integration, and data-driven testing.</w:t>
      </w:r>
    </w:p>
    <w:p>
      <w:pPr>
        <w:pStyle w:val="ListBullet"/>
      </w:pPr>
      <w:r>
        <w:t xml:space="preserve">  Engineered UI automation with Selenium WebDriver, Java, Git, Jenkins, and Docker, reducing manual testing costs by 70%.</w:t>
      </w:r>
    </w:p>
    <w:p>
      <w:pPr>
        <w:pStyle w:val="ListBullet"/>
      </w:pPr>
      <w:r>
        <w:t xml:space="preserve">  Mentored junior testers and team members to close skills gaps and raise performance and decision-making effectiveness by 90%.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Mentored junior QA staff and drove team ownership of task management, achieving 95% on-time delivery.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Analyzed defect trends; mentored junior team members to close skills gaps and raise performance and confidence.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